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324C6" w:rsidRPr="00FD10B5" w:rsidRDefault="00A71794">
      <w:pPr>
        <w:pStyle w:val="1"/>
        <w:rPr>
          <w:lang w:val="ru-RU"/>
        </w:rPr>
      </w:pPr>
      <w:r w:rsidRPr="00FD10B5">
        <w:rPr>
          <w:lang w:val="ru-RU"/>
        </w:rPr>
        <w:t>ПАКЕТ ДОКУМЕНТОВ ДЛЯ ОНЛАЙН-ОПЛАТЫ</w:t>
      </w:r>
      <w:r w:rsidRPr="00FD10B5">
        <w:rPr>
          <w:lang w:val="ru-RU"/>
        </w:rPr>
        <w:br/>
      </w:r>
    </w:p>
    <w:p w:rsidR="00D324C6" w:rsidRPr="00FD10B5" w:rsidRDefault="00A71794">
      <w:pPr>
        <w:rPr>
          <w:lang w:val="ru-RU"/>
        </w:rPr>
      </w:pPr>
      <w:r w:rsidRPr="00FD10B5">
        <w:rPr>
          <w:lang w:val="ru-RU"/>
        </w:rPr>
        <w:t>Исполнитель: ИП Михайлова Вероника Сергеевна</w:t>
      </w:r>
    </w:p>
    <w:p w:rsidR="00D324C6" w:rsidRPr="00FD10B5" w:rsidRDefault="00A71794">
      <w:pPr>
        <w:rPr>
          <w:lang w:val="ru-RU"/>
        </w:rPr>
      </w:pPr>
      <w:r w:rsidRPr="00FD10B5">
        <w:rPr>
          <w:lang w:val="ru-RU"/>
        </w:rPr>
        <w:t>Дата публикации документа: 06.03.2026</w:t>
      </w:r>
    </w:p>
    <w:p w:rsidR="00D324C6" w:rsidRPr="00FD10B5" w:rsidRDefault="00A71794">
      <w:pPr>
        <w:pStyle w:val="21"/>
        <w:rPr>
          <w:lang w:val="ru-RU"/>
        </w:rPr>
      </w:pPr>
      <w:r w:rsidRPr="00FD10B5">
        <w:rPr>
          <w:lang w:val="ru-RU"/>
        </w:rPr>
        <w:t>1. ДОГОВОР ПУБЛИЧНОЙ ОФЕРТЫ</w:t>
      </w:r>
    </w:p>
    <w:p w:rsidR="00D324C6" w:rsidRPr="00FD10B5" w:rsidRDefault="00A71794">
      <w:pPr>
        <w:rPr>
          <w:lang w:val="ru-RU"/>
        </w:rPr>
      </w:pPr>
      <w:r w:rsidRPr="00FD10B5">
        <w:rPr>
          <w:lang w:val="ru-RU"/>
        </w:rPr>
        <w:br/>
        <w:t>Настоящий документ является официальным предложением Индивидуального предпринимателя</w:t>
      </w:r>
      <w:r w:rsidRPr="00FD10B5">
        <w:rPr>
          <w:lang w:val="ru-RU"/>
        </w:rPr>
        <w:br/>
        <w:t>Михайловой Вероники Сергеевны (ИНН 280403718344, ОГРНИП 323280000015376),</w:t>
      </w:r>
      <w:r w:rsidRPr="00FD10B5">
        <w:rPr>
          <w:lang w:val="ru-RU"/>
        </w:rPr>
        <w:br/>
        <w:t>именуемой в дальнейшем «Исполнитель», заключить договор на оказание услуг</w:t>
      </w:r>
      <w:r w:rsidRPr="00FD10B5">
        <w:rPr>
          <w:lang w:val="ru-RU"/>
        </w:rPr>
        <w:br/>
        <w:t>по предоставлению доступа к закрытому онлайн‑клубу на условиях настоящей оферты.</w:t>
      </w:r>
      <w:r w:rsidRPr="00FD10B5">
        <w:rPr>
          <w:lang w:val="ru-RU"/>
        </w:rPr>
        <w:br/>
      </w:r>
      <w:r w:rsidRPr="00FD10B5">
        <w:rPr>
          <w:lang w:val="ru-RU"/>
        </w:rPr>
        <w:br/>
        <w:t>Оплата услуг означает полное и безоговорочное принятие условий настоящего договора.</w:t>
      </w:r>
      <w:r w:rsidRPr="00FD10B5">
        <w:rPr>
          <w:lang w:val="ru-RU"/>
        </w:rPr>
        <w:br/>
      </w:r>
      <w:r w:rsidRPr="00FD10B5">
        <w:rPr>
          <w:lang w:val="ru-RU"/>
        </w:rPr>
        <w:br/>
        <w:t>1. Предмет договора</w:t>
      </w:r>
      <w:r w:rsidRPr="00FD10B5">
        <w:rPr>
          <w:lang w:val="ru-RU"/>
        </w:rPr>
        <w:br/>
        <w:t xml:space="preserve">Исполнитель предоставляет Пользователю доступ к закрытому онлайн‑клубу в мессенджере </w:t>
      </w:r>
      <w:r>
        <w:t>Telegram</w:t>
      </w:r>
      <w:r w:rsidRPr="00FD10B5">
        <w:rPr>
          <w:lang w:val="ru-RU"/>
        </w:rPr>
        <w:t>.</w:t>
      </w:r>
      <w:r w:rsidRPr="00FD10B5">
        <w:rPr>
          <w:lang w:val="ru-RU"/>
        </w:rPr>
        <w:br/>
        <w:t>Контент клуба включает материалы по тренировкам, питанию, женственности, саморазвитию,</w:t>
      </w:r>
      <w:r w:rsidRPr="00FD10B5">
        <w:rPr>
          <w:lang w:val="ru-RU"/>
        </w:rPr>
        <w:br/>
        <w:t>а также общение внутри закрытого сообщества.</w:t>
      </w:r>
      <w:r w:rsidRPr="00FD10B5">
        <w:rPr>
          <w:lang w:val="ru-RU"/>
        </w:rPr>
        <w:br/>
      </w:r>
      <w:r w:rsidRPr="00FD10B5">
        <w:rPr>
          <w:lang w:val="ru-RU"/>
        </w:rPr>
        <w:br/>
        <w:t>2. Стоимость услуг</w:t>
      </w:r>
      <w:r w:rsidRPr="00FD10B5">
        <w:rPr>
          <w:lang w:val="ru-RU"/>
        </w:rPr>
        <w:br/>
        <w:t>Ст</w:t>
      </w:r>
      <w:r w:rsidR="00090294">
        <w:rPr>
          <w:lang w:val="ru-RU"/>
        </w:rPr>
        <w:t>оимость подписки составляет 2999</w:t>
      </w:r>
      <w:r w:rsidRPr="00FD10B5">
        <w:rPr>
          <w:lang w:val="ru-RU"/>
        </w:rPr>
        <w:t xml:space="preserve"> (две тысячи девятьсот девяносто</w:t>
      </w:r>
      <w:r w:rsidR="00090294" w:rsidRPr="00090294">
        <w:rPr>
          <w:lang w:val="ru-RU"/>
        </w:rPr>
        <w:t xml:space="preserve"> </w:t>
      </w:r>
      <w:r w:rsidR="00090294">
        <w:rPr>
          <w:lang w:val="ru-RU"/>
        </w:rPr>
        <w:t>девять</w:t>
      </w:r>
      <w:r w:rsidRPr="00FD10B5">
        <w:rPr>
          <w:lang w:val="ru-RU"/>
        </w:rPr>
        <w:t>) рублей</w:t>
      </w:r>
      <w:r w:rsidRPr="00FD10B5">
        <w:rPr>
          <w:lang w:val="ru-RU"/>
        </w:rPr>
        <w:br/>
        <w:t>за 30 календарных дней доступа.</w:t>
      </w:r>
      <w:bookmarkStart w:id="0" w:name="_GoBack"/>
      <w:bookmarkEnd w:id="0"/>
      <w:r w:rsidRPr="00FD10B5">
        <w:rPr>
          <w:lang w:val="ru-RU"/>
        </w:rPr>
        <w:br/>
      </w:r>
      <w:r w:rsidRPr="00FD10B5">
        <w:rPr>
          <w:lang w:val="ru-RU"/>
        </w:rPr>
        <w:br/>
        <w:t>3. Порядок оплаты</w:t>
      </w:r>
      <w:r w:rsidRPr="00FD10B5">
        <w:rPr>
          <w:lang w:val="ru-RU"/>
        </w:rPr>
        <w:br/>
        <w:t>Оплата производится через платежную систему Ю</w:t>
      </w:r>
      <w:r>
        <w:t>Kassa</w:t>
      </w:r>
      <w:r w:rsidRPr="00FD10B5">
        <w:rPr>
          <w:lang w:val="ru-RU"/>
        </w:rPr>
        <w:t>.</w:t>
      </w:r>
      <w:r w:rsidRPr="00FD10B5">
        <w:rPr>
          <w:lang w:val="ru-RU"/>
        </w:rPr>
        <w:br/>
        <w:t>После успешной оплаты Пользователь получает ссылку для входа</w:t>
      </w:r>
      <w:r w:rsidRPr="00FD10B5">
        <w:rPr>
          <w:lang w:val="ru-RU"/>
        </w:rPr>
        <w:br/>
        <w:t xml:space="preserve">в закрытый </w:t>
      </w:r>
      <w:r>
        <w:t>Telegram</w:t>
      </w:r>
      <w:r w:rsidRPr="00FD10B5">
        <w:rPr>
          <w:lang w:val="ru-RU"/>
        </w:rPr>
        <w:t>‑клуб.</w:t>
      </w:r>
      <w:r w:rsidRPr="00FD10B5">
        <w:rPr>
          <w:lang w:val="ru-RU"/>
        </w:rPr>
        <w:br/>
      </w:r>
      <w:r w:rsidRPr="00FD10B5">
        <w:rPr>
          <w:lang w:val="ru-RU"/>
        </w:rPr>
        <w:br/>
        <w:t>4. Срок подписки</w:t>
      </w:r>
      <w:r w:rsidRPr="00FD10B5">
        <w:rPr>
          <w:lang w:val="ru-RU"/>
        </w:rPr>
        <w:br/>
        <w:t>Доступ предоставляется сроком на 30 календарных дней с момента оплаты.</w:t>
      </w:r>
      <w:r w:rsidRPr="00FD10B5">
        <w:rPr>
          <w:lang w:val="ru-RU"/>
        </w:rPr>
        <w:br/>
      </w:r>
      <w:r w:rsidRPr="00FD10B5">
        <w:rPr>
          <w:lang w:val="ru-RU"/>
        </w:rPr>
        <w:br/>
        <w:t>5. Автопродление</w:t>
      </w:r>
      <w:r w:rsidRPr="00FD10B5">
        <w:rPr>
          <w:lang w:val="ru-RU"/>
        </w:rPr>
        <w:br/>
        <w:t>Подписка может автоматически продлеваться на следующий период,</w:t>
      </w:r>
      <w:r w:rsidRPr="00FD10B5">
        <w:rPr>
          <w:lang w:val="ru-RU"/>
        </w:rPr>
        <w:br/>
        <w:t xml:space="preserve">если Пользователь не отменил подписку до окончания текущего оплаченного </w:t>
      </w:r>
      <w:r w:rsidRPr="00FD10B5">
        <w:rPr>
          <w:lang w:val="ru-RU"/>
        </w:rPr>
        <w:lastRenderedPageBreak/>
        <w:t>периода.</w:t>
      </w:r>
      <w:r w:rsidRPr="00FD10B5">
        <w:rPr>
          <w:lang w:val="ru-RU"/>
        </w:rPr>
        <w:br/>
      </w:r>
      <w:r w:rsidRPr="00FD10B5">
        <w:rPr>
          <w:lang w:val="ru-RU"/>
        </w:rPr>
        <w:br/>
        <w:t>6. Отмена подписки</w:t>
      </w:r>
      <w:r w:rsidRPr="00FD10B5">
        <w:rPr>
          <w:lang w:val="ru-RU"/>
        </w:rPr>
        <w:br/>
        <w:t>Пользователь вправе отменить подписку в любой момент.</w:t>
      </w:r>
      <w:r w:rsidRPr="00FD10B5">
        <w:rPr>
          <w:lang w:val="ru-RU"/>
        </w:rPr>
        <w:br/>
        <w:t>После отмены доступ сохраняется до окончания оплаченного периода.</w:t>
      </w:r>
      <w:r w:rsidRPr="00FD10B5">
        <w:rPr>
          <w:lang w:val="ru-RU"/>
        </w:rPr>
        <w:br/>
      </w:r>
      <w:r w:rsidRPr="00FD10B5">
        <w:rPr>
          <w:lang w:val="ru-RU"/>
        </w:rPr>
        <w:br/>
        <w:t>7. Возврат денежных средств</w:t>
      </w:r>
      <w:r w:rsidRPr="00FD10B5">
        <w:rPr>
          <w:lang w:val="ru-RU"/>
        </w:rPr>
        <w:br/>
        <w:t>Возврат денежных средств возможен только в течение 5 (пяти) дней</w:t>
      </w:r>
      <w:r w:rsidRPr="00FD10B5">
        <w:rPr>
          <w:lang w:val="ru-RU"/>
        </w:rPr>
        <w:br/>
        <w:t>с момента начала действия подписки.</w:t>
      </w:r>
      <w:r w:rsidRPr="00FD10B5">
        <w:rPr>
          <w:lang w:val="ru-RU"/>
        </w:rPr>
        <w:br/>
        <w:t xml:space="preserve">Для оформления возврата необходимо направить запрос на </w:t>
      </w:r>
      <w:r>
        <w:t>email</w:t>
      </w:r>
      <w:r w:rsidRPr="00FD10B5">
        <w:rPr>
          <w:lang w:val="ru-RU"/>
        </w:rPr>
        <w:t xml:space="preserve"> Исполнителя.</w:t>
      </w:r>
      <w:r w:rsidRPr="00FD10B5">
        <w:rPr>
          <w:lang w:val="ru-RU"/>
        </w:rPr>
        <w:br/>
      </w:r>
      <w:r w:rsidRPr="00FD10B5">
        <w:rPr>
          <w:lang w:val="ru-RU"/>
        </w:rPr>
        <w:br/>
        <w:t>8. Интеллектуальная собственность</w:t>
      </w:r>
      <w:r w:rsidRPr="00FD10B5">
        <w:rPr>
          <w:lang w:val="ru-RU"/>
        </w:rPr>
        <w:br/>
        <w:t>Все материалы клуба являются интеллектуальной собственностью Исполнителя.</w:t>
      </w:r>
      <w:r w:rsidRPr="00FD10B5">
        <w:rPr>
          <w:lang w:val="ru-RU"/>
        </w:rPr>
        <w:br/>
        <w:t>Запрещается копирование, распространение или передача материалов третьим лицам.</w:t>
      </w:r>
      <w:r w:rsidRPr="00FD10B5">
        <w:rPr>
          <w:lang w:val="ru-RU"/>
        </w:rPr>
        <w:br/>
      </w:r>
      <w:r w:rsidRPr="00FD10B5">
        <w:rPr>
          <w:lang w:val="ru-RU"/>
        </w:rPr>
        <w:br/>
        <w:t>9. Ответственность</w:t>
      </w:r>
      <w:r w:rsidRPr="00FD10B5">
        <w:rPr>
          <w:lang w:val="ru-RU"/>
        </w:rPr>
        <w:br/>
        <w:t>Материалы клуба носят информационный характер и не являются медицинскими рекомендациями.</w:t>
      </w:r>
      <w:r w:rsidRPr="00FD10B5">
        <w:rPr>
          <w:lang w:val="ru-RU"/>
        </w:rPr>
        <w:br/>
      </w:r>
      <w:r w:rsidRPr="00FD10B5">
        <w:rPr>
          <w:lang w:val="ru-RU"/>
        </w:rPr>
        <w:br/>
        <w:t>10. Реквизиты Исполнителя</w:t>
      </w:r>
      <w:r w:rsidRPr="00FD10B5">
        <w:rPr>
          <w:lang w:val="ru-RU"/>
        </w:rPr>
        <w:br/>
        <w:t>ИП Михайлова Вероника Сергеевна</w:t>
      </w:r>
      <w:r w:rsidRPr="00FD10B5">
        <w:rPr>
          <w:lang w:val="ru-RU"/>
        </w:rPr>
        <w:br/>
        <w:t>ИНН: 280403718344</w:t>
      </w:r>
      <w:r w:rsidRPr="00FD10B5">
        <w:rPr>
          <w:lang w:val="ru-RU"/>
        </w:rPr>
        <w:br/>
        <w:t>ОГРНИП: 323280000015376</w:t>
      </w:r>
      <w:r w:rsidRPr="00FD10B5">
        <w:rPr>
          <w:lang w:val="ru-RU"/>
        </w:rPr>
        <w:br/>
        <w:t>Юридический адрес: Амурская область, г Белогорск,</w:t>
      </w:r>
      <w:r w:rsidRPr="00FD10B5">
        <w:rPr>
          <w:lang w:val="ru-RU"/>
        </w:rPr>
        <w:br/>
        <w:t>ул. Никольское шоссе, д. 100/В, кв. 2</w:t>
      </w:r>
      <w:r w:rsidRPr="00FD10B5">
        <w:rPr>
          <w:lang w:val="ru-RU"/>
        </w:rPr>
        <w:br/>
      </w:r>
      <w:r>
        <w:t>Email</w:t>
      </w:r>
      <w:r w:rsidRPr="00FD10B5">
        <w:rPr>
          <w:lang w:val="ru-RU"/>
        </w:rPr>
        <w:t xml:space="preserve">: </w:t>
      </w:r>
      <w:r>
        <w:t>veronicalitvinets</w:t>
      </w:r>
      <w:r w:rsidRPr="00FD10B5">
        <w:rPr>
          <w:lang w:val="ru-RU"/>
        </w:rPr>
        <w:t>2000@</w:t>
      </w:r>
      <w:r>
        <w:t>mail</w:t>
      </w:r>
      <w:r w:rsidRPr="00FD10B5">
        <w:rPr>
          <w:lang w:val="ru-RU"/>
        </w:rPr>
        <w:t>.</w:t>
      </w:r>
      <w:r>
        <w:t>ru</w:t>
      </w:r>
      <w:r w:rsidRPr="00FD10B5">
        <w:rPr>
          <w:lang w:val="ru-RU"/>
        </w:rPr>
        <w:br/>
      </w:r>
      <w:r>
        <w:t>Telegram</w:t>
      </w:r>
      <w:r w:rsidRPr="00FD10B5">
        <w:rPr>
          <w:lang w:val="ru-RU"/>
        </w:rPr>
        <w:t>: @</w:t>
      </w:r>
      <w:r>
        <w:t>nika</w:t>
      </w:r>
      <w:r w:rsidRPr="00FD10B5">
        <w:rPr>
          <w:lang w:val="ru-RU"/>
        </w:rPr>
        <w:t>_</w:t>
      </w:r>
      <w:r>
        <w:t>litvinets</w:t>
      </w:r>
      <w:r w:rsidRPr="00FD10B5">
        <w:rPr>
          <w:lang w:val="ru-RU"/>
        </w:rPr>
        <w:br/>
      </w:r>
    </w:p>
    <w:p w:rsidR="00D324C6" w:rsidRPr="00FD10B5" w:rsidRDefault="00A71794">
      <w:pPr>
        <w:pStyle w:val="21"/>
        <w:rPr>
          <w:lang w:val="ru-RU"/>
        </w:rPr>
      </w:pPr>
      <w:r w:rsidRPr="00FD10B5">
        <w:rPr>
          <w:lang w:val="ru-RU"/>
        </w:rPr>
        <w:t>2. ПОЛИТИКА КОНФИДЕНЦИАЛЬНОСТИ</w:t>
      </w:r>
    </w:p>
    <w:p w:rsidR="00D324C6" w:rsidRPr="00FD10B5" w:rsidRDefault="00A71794">
      <w:pPr>
        <w:rPr>
          <w:lang w:val="ru-RU"/>
        </w:rPr>
      </w:pPr>
      <w:r w:rsidRPr="00FD10B5">
        <w:rPr>
          <w:lang w:val="ru-RU"/>
        </w:rPr>
        <w:br/>
        <w:t>Исполнитель обрабатывает персональные данные пользователей в соответствии</w:t>
      </w:r>
      <w:r w:rsidRPr="00FD10B5">
        <w:rPr>
          <w:lang w:val="ru-RU"/>
        </w:rPr>
        <w:br/>
        <w:t>с законодательством Российской Федерации.</w:t>
      </w:r>
      <w:r w:rsidRPr="00FD10B5">
        <w:rPr>
          <w:lang w:val="ru-RU"/>
        </w:rPr>
        <w:br/>
      </w:r>
      <w:r w:rsidRPr="00FD10B5">
        <w:rPr>
          <w:lang w:val="ru-RU"/>
        </w:rPr>
        <w:br/>
        <w:t xml:space="preserve">Персональные данные могут </w:t>
      </w:r>
      <w:proofErr w:type="gramStart"/>
      <w:r w:rsidRPr="00FD10B5">
        <w:rPr>
          <w:lang w:val="ru-RU"/>
        </w:rPr>
        <w:t>включать:</w:t>
      </w:r>
      <w:r w:rsidRPr="00FD10B5">
        <w:rPr>
          <w:lang w:val="ru-RU"/>
        </w:rPr>
        <w:br/>
        <w:t>•</w:t>
      </w:r>
      <w:proofErr w:type="gramEnd"/>
      <w:r w:rsidRPr="00FD10B5">
        <w:rPr>
          <w:lang w:val="ru-RU"/>
        </w:rPr>
        <w:t xml:space="preserve"> имя пользователя</w:t>
      </w:r>
      <w:r w:rsidRPr="00FD10B5">
        <w:rPr>
          <w:lang w:val="ru-RU"/>
        </w:rPr>
        <w:br/>
        <w:t xml:space="preserve">• контактный </w:t>
      </w:r>
      <w:r>
        <w:t>email</w:t>
      </w:r>
      <w:r w:rsidRPr="00FD10B5">
        <w:rPr>
          <w:lang w:val="ru-RU"/>
        </w:rPr>
        <w:br/>
        <w:t>• данные платежей</w:t>
      </w:r>
      <w:r w:rsidRPr="00FD10B5">
        <w:rPr>
          <w:lang w:val="ru-RU"/>
        </w:rPr>
        <w:br/>
      </w:r>
      <w:r w:rsidRPr="00FD10B5">
        <w:rPr>
          <w:lang w:val="ru-RU"/>
        </w:rPr>
        <w:br/>
        <w:t>Цели обработки данных:</w:t>
      </w:r>
      <w:r w:rsidRPr="00FD10B5">
        <w:rPr>
          <w:lang w:val="ru-RU"/>
        </w:rPr>
        <w:br/>
        <w:t>• предоставление доступа к клубу</w:t>
      </w:r>
      <w:r w:rsidRPr="00FD10B5">
        <w:rPr>
          <w:lang w:val="ru-RU"/>
        </w:rPr>
        <w:br/>
        <w:t>• обработка платежей</w:t>
      </w:r>
      <w:r w:rsidRPr="00FD10B5">
        <w:rPr>
          <w:lang w:val="ru-RU"/>
        </w:rPr>
        <w:br/>
      </w:r>
      <w:r w:rsidRPr="00FD10B5">
        <w:rPr>
          <w:lang w:val="ru-RU"/>
        </w:rPr>
        <w:lastRenderedPageBreak/>
        <w:t>• обратная связь с пользователями</w:t>
      </w:r>
      <w:r w:rsidRPr="00FD10B5">
        <w:rPr>
          <w:lang w:val="ru-RU"/>
        </w:rPr>
        <w:br/>
      </w:r>
      <w:r w:rsidRPr="00FD10B5">
        <w:rPr>
          <w:lang w:val="ru-RU"/>
        </w:rPr>
        <w:br/>
        <w:t>Исполнитель обязуется не передавать персональные данные третьим лицам,</w:t>
      </w:r>
      <w:r w:rsidRPr="00FD10B5">
        <w:rPr>
          <w:lang w:val="ru-RU"/>
        </w:rPr>
        <w:br/>
        <w:t>за исключением случаев, предусмотренных законодательством</w:t>
      </w:r>
      <w:r w:rsidRPr="00FD10B5">
        <w:rPr>
          <w:lang w:val="ru-RU"/>
        </w:rPr>
        <w:br/>
        <w:t>или необходимых для обработки платежей.</w:t>
      </w:r>
      <w:r w:rsidRPr="00FD10B5">
        <w:rPr>
          <w:lang w:val="ru-RU"/>
        </w:rPr>
        <w:br/>
      </w:r>
    </w:p>
    <w:p w:rsidR="00D324C6" w:rsidRPr="00FD10B5" w:rsidRDefault="00A71794">
      <w:pPr>
        <w:pStyle w:val="21"/>
        <w:rPr>
          <w:lang w:val="ru-RU"/>
        </w:rPr>
      </w:pPr>
      <w:r w:rsidRPr="00FD10B5">
        <w:rPr>
          <w:lang w:val="ru-RU"/>
        </w:rPr>
        <w:t>3. СОГЛАСИЕ НА ОБРАБОТКУ ПЕРСОНАЛЬНЫХ ДАННЫХ</w:t>
      </w:r>
    </w:p>
    <w:p w:rsidR="00D324C6" w:rsidRPr="00FD10B5" w:rsidRDefault="00A71794">
      <w:pPr>
        <w:rPr>
          <w:lang w:val="ru-RU"/>
        </w:rPr>
      </w:pPr>
      <w:r w:rsidRPr="00FD10B5">
        <w:rPr>
          <w:lang w:val="ru-RU"/>
        </w:rPr>
        <w:br/>
        <w:t>Пользователь, оплачивая доступ к клубу, дает согласие</w:t>
      </w:r>
      <w:r w:rsidRPr="00FD10B5">
        <w:rPr>
          <w:lang w:val="ru-RU"/>
        </w:rPr>
        <w:br/>
        <w:t>ИП Михайловой Веронике Сергеевне на обработку своих персональных данных.</w:t>
      </w:r>
      <w:r w:rsidRPr="00FD10B5">
        <w:rPr>
          <w:lang w:val="ru-RU"/>
        </w:rPr>
        <w:br/>
      </w:r>
      <w:r w:rsidRPr="00FD10B5">
        <w:rPr>
          <w:lang w:val="ru-RU"/>
        </w:rPr>
        <w:br/>
        <w:t xml:space="preserve">Обработка данных </w:t>
      </w:r>
      <w:proofErr w:type="gramStart"/>
      <w:r w:rsidRPr="00FD10B5">
        <w:rPr>
          <w:lang w:val="ru-RU"/>
        </w:rPr>
        <w:t>включает:</w:t>
      </w:r>
      <w:r w:rsidRPr="00FD10B5">
        <w:rPr>
          <w:lang w:val="ru-RU"/>
        </w:rPr>
        <w:br/>
        <w:t>•</w:t>
      </w:r>
      <w:proofErr w:type="gramEnd"/>
      <w:r w:rsidRPr="00FD10B5">
        <w:rPr>
          <w:lang w:val="ru-RU"/>
        </w:rPr>
        <w:t xml:space="preserve"> сбор</w:t>
      </w:r>
      <w:r w:rsidRPr="00FD10B5">
        <w:rPr>
          <w:lang w:val="ru-RU"/>
        </w:rPr>
        <w:br/>
        <w:t>• хранение</w:t>
      </w:r>
      <w:r w:rsidRPr="00FD10B5">
        <w:rPr>
          <w:lang w:val="ru-RU"/>
        </w:rPr>
        <w:br/>
        <w:t>• использование</w:t>
      </w:r>
      <w:r w:rsidRPr="00FD10B5">
        <w:rPr>
          <w:lang w:val="ru-RU"/>
        </w:rPr>
        <w:br/>
        <w:t>• передачу платежным системам</w:t>
      </w:r>
      <w:r w:rsidRPr="00FD10B5">
        <w:rPr>
          <w:lang w:val="ru-RU"/>
        </w:rPr>
        <w:br/>
      </w:r>
      <w:r w:rsidRPr="00FD10B5">
        <w:rPr>
          <w:lang w:val="ru-RU"/>
        </w:rPr>
        <w:br/>
        <w:t>Данные используются исключительно для оказания услуг и обработки платежей.</w:t>
      </w:r>
      <w:r w:rsidRPr="00FD10B5">
        <w:rPr>
          <w:lang w:val="ru-RU"/>
        </w:rPr>
        <w:br/>
      </w:r>
    </w:p>
    <w:p w:rsidR="00D324C6" w:rsidRPr="00FD10B5" w:rsidRDefault="00A71794">
      <w:pPr>
        <w:pStyle w:val="21"/>
        <w:rPr>
          <w:lang w:val="ru-RU"/>
        </w:rPr>
      </w:pPr>
      <w:r w:rsidRPr="00FD10B5">
        <w:rPr>
          <w:lang w:val="ru-RU"/>
        </w:rPr>
        <w:t>4. ПРАВИЛА КЛУБА</w:t>
      </w:r>
    </w:p>
    <w:p w:rsidR="00D324C6" w:rsidRPr="00FD10B5" w:rsidRDefault="00A71794">
      <w:pPr>
        <w:rPr>
          <w:lang w:val="ru-RU"/>
        </w:rPr>
      </w:pPr>
      <w:r w:rsidRPr="00FD10B5">
        <w:rPr>
          <w:lang w:val="ru-RU"/>
        </w:rPr>
        <w:br/>
        <w:t xml:space="preserve">Участники клуба </w:t>
      </w:r>
      <w:proofErr w:type="gramStart"/>
      <w:r w:rsidRPr="00FD10B5">
        <w:rPr>
          <w:lang w:val="ru-RU"/>
        </w:rPr>
        <w:t>обязуются:</w:t>
      </w:r>
      <w:r w:rsidRPr="00FD10B5">
        <w:rPr>
          <w:lang w:val="ru-RU"/>
        </w:rPr>
        <w:br/>
      </w:r>
      <w:r w:rsidRPr="00FD10B5">
        <w:rPr>
          <w:lang w:val="ru-RU"/>
        </w:rPr>
        <w:br/>
        <w:t>•</w:t>
      </w:r>
      <w:proofErr w:type="gramEnd"/>
      <w:r w:rsidRPr="00FD10B5">
        <w:rPr>
          <w:lang w:val="ru-RU"/>
        </w:rPr>
        <w:t xml:space="preserve"> соблюдать уважительное общение</w:t>
      </w:r>
      <w:r w:rsidRPr="00FD10B5">
        <w:rPr>
          <w:lang w:val="ru-RU"/>
        </w:rPr>
        <w:br/>
        <w:t>• не распространять материалы клуба</w:t>
      </w:r>
      <w:r w:rsidRPr="00FD10B5">
        <w:rPr>
          <w:lang w:val="ru-RU"/>
        </w:rPr>
        <w:br/>
        <w:t>• не передавать доступ третьим лицам</w:t>
      </w:r>
      <w:r w:rsidRPr="00FD10B5">
        <w:rPr>
          <w:lang w:val="ru-RU"/>
        </w:rPr>
        <w:br/>
      </w:r>
      <w:r w:rsidRPr="00FD10B5">
        <w:rPr>
          <w:lang w:val="ru-RU"/>
        </w:rPr>
        <w:br/>
        <w:t>Исполнитель вправе ограничить доступ участнику,</w:t>
      </w:r>
      <w:r w:rsidRPr="00FD10B5">
        <w:rPr>
          <w:lang w:val="ru-RU"/>
        </w:rPr>
        <w:br/>
        <w:t>который нарушает правила клуба.</w:t>
      </w:r>
      <w:r w:rsidRPr="00FD10B5">
        <w:rPr>
          <w:lang w:val="ru-RU"/>
        </w:rPr>
        <w:br/>
      </w:r>
    </w:p>
    <w:p w:rsidR="00D324C6" w:rsidRPr="00FD10B5" w:rsidRDefault="00A71794">
      <w:pPr>
        <w:pStyle w:val="21"/>
        <w:rPr>
          <w:lang w:val="ru-RU"/>
        </w:rPr>
      </w:pPr>
      <w:r w:rsidRPr="00FD10B5">
        <w:rPr>
          <w:lang w:val="ru-RU"/>
        </w:rPr>
        <w:t>5. БАНКОВСКИЕ РЕКВИЗИТЫ</w:t>
      </w:r>
    </w:p>
    <w:p w:rsidR="00D324C6" w:rsidRPr="00FD10B5" w:rsidRDefault="00A71794">
      <w:pPr>
        <w:rPr>
          <w:lang w:val="ru-RU"/>
        </w:rPr>
      </w:pPr>
      <w:r w:rsidRPr="00FD10B5">
        <w:rPr>
          <w:lang w:val="ru-RU"/>
        </w:rPr>
        <w:br/>
        <w:t xml:space="preserve">Индивидуальный </w:t>
      </w:r>
      <w:proofErr w:type="gramStart"/>
      <w:r w:rsidRPr="00FD10B5">
        <w:rPr>
          <w:lang w:val="ru-RU"/>
        </w:rPr>
        <w:t>предприниматель:</w:t>
      </w:r>
      <w:r w:rsidRPr="00FD10B5">
        <w:rPr>
          <w:lang w:val="ru-RU"/>
        </w:rPr>
        <w:br/>
        <w:t>Михайлова</w:t>
      </w:r>
      <w:proofErr w:type="gramEnd"/>
      <w:r w:rsidRPr="00FD10B5">
        <w:rPr>
          <w:lang w:val="ru-RU"/>
        </w:rPr>
        <w:t xml:space="preserve"> Вероника Сергеевна</w:t>
      </w:r>
      <w:r w:rsidRPr="00FD10B5">
        <w:rPr>
          <w:lang w:val="ru-RU"/>
        </w:rPr>
        <w:br/>
      </w:r>
      <w:r w:rsidRPr="00FD10B5">
        <w:rPr>
          <w:lang w:val="ru-RU"/>
        </w:rPr>
        <w:br/>
        <w:t>ИНН: 280403718344</w:t>
      </w:r>
      <w:r w:rsidRPr="00FD10B5">
        <w:rPr>
          <w:lang w:val="ru-RU"/>
        </w:rPr>
        <w:br/>
        <w:t>ОГРНИП: 323280000015376</w:t>
      </w:r>
      <w:r w:rsidRPr="00FD10B5">
        <w:rPr>
          <w:lang w:val="ru-RU"/>
        </w:rPr>
        <w:br/>
      </w:r>
      <w:r w:rsidRPr="00FD10B5">
        <w:rPr>
          <w:lang w:val="ru-RU"/>
        </w:rPr>
        <w:br/>
        <w:t>Банк: ООО "Банк Точка"</w:t>
      </w:r>
      <w:r w:rsidRPr="00FD10B5">
        <w:rPr>
          <w:lang w:val="ru-RU"/>
        </w:rPr>
        <w:br/>
        <w:t>БИК: 044525104</w:t>
      </w:r>
      <w:r w:rsidRPr="00FD10B5">
        <w:rPr>
          <w:lang w:val="ru-RU"/>
        </w:rPr>
        <w:br/>
      </w:r>
      <w:r w:rsidRPr="00FD10B5">
        <w:rPr>
          <w:lang w:val="ru-RU"/>
        </w:rPr>
        <w:br/>
      </w:r>
      <w:r w:rsidRPr="00FD10B5">
        <w:rPr>
          <w:lang w:val="ru-RU"/>
        </w:rPr>
        <w:lastRenderedPageBreak/>
        <w:t>Расчетный счет: 40802810201500515418</w:t>
      </w:r>
      <w:r w:rsidRPr="00FD10B5">
        <w:rPr>
          <w:lang w:val="ru-RU"/>
        </w:rPr>
        <w:br/>
        <w:t>Корреспондентский счет: 30101810745374525104</w:t>
      </w:r>
      <w:r w:rsidRPr="00FD10B5">
        <w:rPr>
          <w:lang w:val="ru-RU"/>
        </w:rPr>
        <w:br/>
      </w:r>
    </w:p>
    <w:sectPr w:rsidR="00D324C6" w:rsidRPr="00FD10B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90294"/>
    <w:rsid w:val="0015074B"/>
    <w:rsid w:val="0029639D"/>
    <w:rsid w:val="00326F90"/>
    <w:rsid w:val="00A71794"/>
    <w:rsid w:val="00AA1D8D"/>
    <w:rsid w:val="00B47730"/>
    <w:rsid w:val="00CB0664"/>
    <w:rsid w:val="00D324C6"/>
    <w:rsid w:val="00DF7646"/>
    <w:rsid w:val="00FC693F"/>
    <w:rsid w:val="00FD1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223EDFF1-232F-47DD-9B2A-94F7FB52C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605F813-7DC5-4942-915F-89EA9A9CF7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535</Words>
  <Characters>3050</Characters>
  <Application>Microsoft Office Word</Application>
  <DocSecurity>0</DocSecurity>
  <Lines>25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3578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Пользователь</cp:lastModifiedBy>
  <cp:revision>3</cp:revision>
  <dcterms:created xsi:type="dcterms:W3CDTF">2026-03-06T10:29:00Z</dcterms:created>
  <dcterms:modified xsi:type="dcterms:W3CDTF">2026-03-06T11:23:00Z</dcterms:modified>
  <cp:category/>
</cp:coreProperties>
</file>